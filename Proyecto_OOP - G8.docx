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B3E5" w14:textId="77777777" w:rsidR="003944BF" w:rsidRDefault="00000000">
      <w:pPr>
        <w:pStyle w:val="Title"/>
        <w:rPr>
          <w:lang w:val="es-ES"/>
        </w:rPr>
      </w:pPr>
      <w:r w:rsidRPr="003944BF">
        <w:rPr>
          <w:lang w:val="es-ES"/>
        </w:rPr>
        <w:t xml:space="preserve">Empresa de Catering </w:t>
      </w:r>
    </w:p>
    <w:p w14:paraId="42150264" w14:textId="2CCD7797" w:rsidR="00083C13" w:rsidRPr="003944BF" w:rsidRDefault="00000000">
      <w:pPr>
        <w:pStyle w:val="Title"/>
        <w:rPr>
          <w:lang w:val="es-ES"/>
        </w:rPr>
      </w:pPr>
      <w:r w:rsidRPr="003944BF">
        <w:rPr>
          <w:lang w:val="es-ES"/>
        </w:rPr>
        <w:t>Documento de Diseño</w:t>
      </w:r>
    </w:p>
    <w:p w14:paraId="3B0996FC" w14:textId="77777777" w:rsidR="00083C13" w:rsidRPr="003944BF" w:rsidRDefault="00000000">
      <w:pPr>
        <w:pStyle w:val="Heading1"/>
        <w:rPr>
          <w:lang w:val="es-ES"/>
        </w:rPr>
      </w:pPr>
      <w:r w:rsidRPr="003944BF">
        <w:rPr>
          <w:lang w:val="es-ES"/>
        </w:rPr>
        <w:t>1) Problema identificado</w:t>
      </w:r>
    </w:p>
    <w:p w14:paraId="79F22785" w14:textId="77777777" w:rsidR="00083C13" w:rsidRPr="003944BF" w:rsidRDefault="00000000">
      <w:pPr>
        <w:rPr>
          <w:lang w:val="es-ES"/>
        </w:rPr>
      </w:pPr>
      <w:r w:rsidRPr="003944BF">
        <w:rPr>
          <w:lang w:val="es-ES"/>
        </w:rPr>
        <w:t>La empresa de catering presenta desorden en la toma y costeo de pedidos de eventos, control de inventario de insumos, asignación de personal y facturación/cobranzas. Se requiere un sistema orientado a objetos que integre pedidos, menús, inventario, agenda de personal, planilla y facturación, con operaciones de registro, búsqueda, listado y cálculos (costos, sueldos, cuotas, IGV).</w:t>
      </w:r>
    </w:p>
    <w:p w14:paraId="59E321AF" w14:textId="77777777" w:rsidR="00083C13" w:rsidRDefault="00000000">
      <w:pPr>
        <w:pStyle w:val="Heading1"/>
      </w:pPr>
      <w:r>
        <w:t>2) Historias de usuario</w:t>
      </w:r>
    </w:p>
    <w:p w14:paraId="799026E3" w14:textId="77777777" w:rsidR="00083C13" w:rsidRPr="003944BF" w:rsidRDefault="00000000">
      <w:pPr>
        <w:pStyle w:val="ListBullet"/>
        <w:rPr>
          <w:lang w:val="es-ES"/>
        </w:rPr>
      </w:pPr>
      <w:r w:rsidRPr="003944BF">
        <w:rPr>
          <w:lang w:val="es-ES"/>
        </w:rPr>
        <w:t>HU-01: Como vendedor, registrar un pedido de evento (fecha, cliente, menú) para cotizarlo.</w:t>
      </w:r>
    </w:p>
    <w:p w14:paraId="2A30DD62" w14:textId="77777777" w:rsidR="00083C13" w:rsidRPr="003944BF" w:rsidRDefault="00000000">
      <w:pPr>
        <w:pStyle w:val="ListBullet"/>
        <w:rPr>
          <w:lang w:val="es-ES"/>
        </w:rPr>
      </w:pPr>
      <w:r w:rsidRPr="003944BF">
        <w:rPr>
          <w:lang w:val="es-ES"/>
        </w:rPr>
        <w:t>HU-02: Como planner, calcular el costo del pedido (insumos + mano de obra + margen) para emitir la cotización.</w:t>
      </w:r>
    </w:p>
    <w:p w14:paraId="2FA9C94D" w14:textId="77777777" w:rsidR="00083C13" w:rsidRPr="003944BF" w:rsidRDefault="00000000">
      <w:pPr>
        <w:pStyle w:val="ListBullet"/>
        <w:rPr>
          <w:lang w:val="es-ES"/>
        </w:rPr>
      </w:pPr>
      <w:r w:rsidRPr="003944BF">
        <w:rPr>
          <w:lang w:val="es-ES"/>
        </w:rPr>
        <w:t>HU-03: Como almacén, descontar inventario al confirmar un pedido para controlar stock.</w:t>
      </w:r>
    </w:p>
    <w:p w14:paraId="1F9C5A81" w14:textId="77777777" w:rsidR="00083C13" w:rsidRPr="003944BF" w:rsidRDefault="00000000">
      <w:pPr>
        <w:pStyle w:val="ListBullet"/>
        <w:rPr>
          <w:lang w:val="es-ES"/>
        </w:rPr>
      </w:pPr>
      <w:r w:rsidRPr="003944BF">
        <w:rPr>
          <w:lang w:val="es-ES"/>
        </w:rPr>
        <w:t>HU-04: Como RR.HH., calcular sueldos (básico + horas extra + bonos) para emitir planilla.</w:t>
      </w:r>
    </w:p>
    <w:p w14:paraId="4C48BDEF" w14:textId="77777777" w:rsidR="00083C13" w:rsidRPr="003944BF" w:rsidRDefault="00000000">
      <w:pPr>
        <w:pStyle w:val="ListBullet"/>
        <w:rPr>
          <w:lang w:val="es-ES"/>
        </w:rPr>
      </w:pPr>
      <w:r w:rsidRPr="003944BF">
        <w:rPr>
          <w:lang w:val="es-ES"/>
        </w:rPr>
        <w:t>HU-05: Como tesorería, generar factura y cuotas (n cuotas) para gestionar cobranza.</w:t>
      </w:r>
    </w:p>
    <w:p w14:paraId="1DAB6712" w14:textId="77777777" w:rsidR="00083C13" w:rsidRPr="003944BF" w:rsidRDefault="00000000">
      <w:pPr>
        <w:pStyle w:val="ListBullet"/>
        <w:rPr>
          <w:lang w:val="es-ES"/>
        </w:rPr>
      </w:pPr>
      <w:r w:rsidRPr="003944BF">
        <w:rPr>
          <w:lang w:val="es-ES"/>
        </w:rPr>
        <w:t>HU-06: Como operaciones, asignar personal (chef, mozos) a un evento y listarlos por fecha.</w:t>
      </w:r>
    </w:p>
    <w:p w14:paraId="539DF0EF" w14:textId="77777777" w:rsidR="00083C13" w:rsidRPr="003944BF" w:rsidRDefault="00000000">
      <w:pPr>
        <w:pStyle w:val="ListBullet"/>
        <w:rPr>
          <w:lang w:val="es-ES"/>
        </w:rPr>
      </w:pPr>
      <w:r w:rsidRPr="003944BF">
        <w:rPr>
          <w:lang w:val="es-ES"/>
        </w:rPr>
        <w:t>HU-07: Como gerencia, listar y buscar pedidos por cliente/fecha y ver reporte de rentabilidad.</w:t>
      </w:r>
    </w:p>
    <w:p w14:paraId="6D30E108" w14:textId="77777777" w:rsidR="00083C13" w:rsidRPr="003944BF" w:rsidRDefault="00000000">
      <w:pPr>
        <w:pStyle w:val="Heading1"/>
        <w:rPr>
          <w:lang w:val="es-ES"/>
        </w:rPr>
      </w:pPr>
      <w:r w:rsidRPr="003944BF">
        <w:rPr>
          <w:lang w:val="es-ES"/>
        </w:rPr>
        <w:t>3) Modelo Orientado a Objetos (14 clases)</w:t>
      </w:r>
    </w:p>
    <w:p w14:paraId="0735D271" w14:textId="77777777" w:rsidR="00083C13" w:rsidRDefault="00000000">
      <w:pPr>
        <w:pStyle w:val="ListNumber"/>
      </w:pPr>
      <w:r>
        <w:t>Cliente</w:t>
      </w:r>
    </w:p>
    <w:p w14:paraId="36D6E722" w14:textId="77777777" w:rsidR="00083C13" w:rsidRPr="003944BF" w:rsidRDefault="00000000">
      <w:pPr>
        <w:pStyle w:val="ListNumber"/>
        <w:rPr>
          <w:lang w:val="es-ES"/>
        </w:rPr>
      </w:pPr>
      <w:r w:rsidRPr="003944BF">
        <w:rPr>
          <w:lang w:val="es-ES"/>
        </w:rPr>
        <w:t>Empleado (posibles subclases: Chef, Mozo, Coordinador)</w:t>
      </w:r>
    </w:p>
    <w:p w14:paraId="6D6DD206" w14:textId="77777777" w:rsidR="00083C13" w:rsidRDefault="00000000">
      <w:pPr>
        <w:pStyle w:val="ListNumber"/>
      </w:pPr>
      <w:r>
        <w:t>Proveedor</w:t>
      </w:r>
    </w:p>
    <w:p w14:paraId="291F25BE" w14:textId="77777777" w:rsidR="00083C13" w:rsidRDefault="00000000">
      <w:pPr>
        <w:pStyle w:val="ListNumber"/>
      </w:pPr>
      <w:r>
        <w:t>Ingrediente</w:t>
      </w:r>
    </w:p>
    <w:p w14:paraId="2AF7C3B7" w14:textId="77777777" w:rsidR="00083C13" w:rsidRDefault="00000000">
      <w:pPr>
        <w:pStyle w:val="ListNumber"/>
      </w:pPr>
      <w:r>
        <w:t>IngredienteCantidad</w:t>
      </w:r>
    </w:p>
    <w:p w14:paraId="7E1C0736" w14:textId="77777777" w:rsidR="00083C13" w:rsidRDefault="00000000">
      <w:pPr>
        <w:pStyle w:val="ListNumber"/>
      </w:pPr>
      <w:r>
        <w:t>Plato</w:t>
      </w:r>
    </w:p>
    <w:p w14:paraId="144DAA9D" w14:textId="77777777" w:rsidR="00083C13" w:rsidRDefault="00000000">
      <w:pPr>
        <w:pStyle w:val="ListNumber"/>
      </w:pPr>
      <w:r>
        <w:t>Menu</w:t>
      </w:r>
    </w:p>
    <w:p w14:paraId="02971697" w14:textId="77777777" w:rsidR="00083C13" w:rsidRDefault="00000000">
      <w:pPr>
        <w:pStyle w:val="ListNumber"/>
      </w:pPr>
      <w:r>
        <w:t>Pedido</w:t>
      </w:r>
    </w:p>
    <w:p w14:paraId="794A5241" w14:textId="77777777" w:rsidR="00083C13" w:rsidRDefault="00000000">
      <w:pPr>
        <w:pStyle w:val="ListNumber"/>
      </w:pPr>
      <w:r>
        <w:t>AgendaEvento</w:t>
      </w:r>
    </w:p>
    <w:p w14:paraId="334278AF" w14:textId="77777777" w:rsidR="00083C13" w:rsidRDefault="00000000">
      <w:pPr>
        <w:pStyle w:val="ListNumber"/>
      </w:pPr>
      <w:r>
        <w:t>Inventario</w:t>
      </w:r>
    </w:p>
    <w:p w14:paraId="181C9FBA" w14:textId="77777777" w:rsidR="00083C13" w:rsidRDefault="00000000">
      <w:pPr>
        <w:pStyle w:val="ListNumber"/>
      </w:pPr>
      <w:r>
        <w:t>Factura</w:t>
      </w:r>
    </w:p>
    <w:p w14:paraId="1D28675B" w14:textId="77777777" w:rsidR="00083C13" w:rsidRDefault="00000000">
      <w:pPr>
        <w:pStyle w:val="ListNumber"/>
      </w:pPr>
      <w:r>
        <w:t>CuotaPago</w:t>
      </w:r>
    </w:p>
    <w:p w14:paraId="3211DE28" w14:textId="77777777" w:rsidR="00083C13" w:rsidRDefault="00000000">
      <w:pPr>
        <w:pStyle w:val="ListNumber"/>
      </w:pPr>
      <w:r>
        <w:lastRenderedPageBreak/>
        <w:t>Nomina</w:t>
      </w:r>
    </w:p>
    <w:p w14:paraId="72848509" w14:textId="77777777" w:rsidR="00083C13" w:rsidRDefault="00000000">
      <w:pPr>
        <w:pStyle w:val="ListNumber"/>
      </w:pPr>
      <w:r>
        <w:t>PagoEmpleado</w:t>
      </w:r>
    </w:p>
    <w:p w14:paraId="60F0A8AC" w14:textId="77777777" w:rsidR="00083C13" w:rsidRDefault="00000000">
      <w:pPr>
        <w:pStyle w:val="ListNumber"/>
      </w:pPr>
      <w:r>
        <w:t>Reporte (métodos estáticos KPI)</w:t>
      </w:r>
    </w:p>
    <w:p w14:paraId="0B83B8D0" w14:textId="77777777" w:rsidR="00083C13" w:rsidRPr="003944BF" w:rsidRDefault="00000000">
      <w:pPr>
        <w:rPr>
          <w:lang w:val="es-ES"/>
        </w:rPr>
      </w:pPr>
      <w:r w:rsidRPr="003944BF">
        <w:rPr>
          <w:lang w:val="es-ES"/>
        </w:rPr>
        <w:t>Relaciones clave (texto tipo UML):</w:t>
      </w:r>
    </w:p>
    <w:p w14:paraId="5755AD5F" w14:textId="77777777" w:rsidR="00083C13" w:rsidRDefault="00000000">
      <w:pPr>
        <w:pStyle w:val="ListBullet"/>
      </w:pPr>
      <w:r>
        <w:t>Pedido 1..1 → Cliente</w:t>
      </w:r>
    </w:p>
    <w:p w14:paraId="0CE8FCFE" w14:textId="77777777" w:rsidR="00083C13" w:rsidRPr="003944BF" w:rsidRDefault="00000000">
      <w:pPr>
        <w:pStyle w:val="ListBullet"/>
        <w:rPr>
          <w:lang w:val="es-ES"/>
        </w:rPr>
      </w:pPr>
      <w:r w:rsidRPr="003944BF">
        <w:rPr>
          <w:lang w:val="es-ES"/>
        </w:rPr>
        <w:t>Pedido 1..1 → Menu → contiene Plato → usa IngredienteCantidad → Ingrediente</w:t>
      </w:r>
    </w:p>
    <w:p w14:paraId="613E49D4" w14:textId="77777777" w:rsidR="00083C13" w:rsidRPr="003944BF" w:rsidRDefault="00000000">
      <w:pPr>
        <w:pStyle w:val="ListBullet"/>
        <w:rPr>
          <w:lang w:val="es-ES"/>
        </w:rPr>
      </w:pPr>
      <w:r w:rsidRPr="003944BF">
        <w:rPr>
          <w:lang w:val="es-ES"/>
        </w:rPr>
        <w:t>AgendaEvento 1..* → Empleado (asignaciones por pedido)</w:t>
      </w:r>
    </w:p>
    <w:p w14:paraId="2DA334A4" w14:textId="77777777" w:rsidR="00083C13" w:rsidRDefault="00000000">
      <w:pPr>
        <w:pStyle w:val="ListBullet"/>
      </w:pPr>
      <w:r>
        <w:t>Inventario gestiona stock de Ingrediente</w:t>
      </w:r>
    </w:p>
    <w:p w14:paraId="69273D42" w14:textId="77777777" w:rsidR="00083C13" w:rsidRDefault="00000000">
      <w:pPr>
        <w:pStyle w:val="ListBullet"/>
      </w:pPr>
      <w:r>
        <w:t>Factura 1..* → CuotaPago y 1..1 → Pedido</w:t>
      </w:r>
    </w:p>
    <w:p w14:paraId="21660A55" w14:textId="77777777" w:rsidR="00083C13" w:rsidRDefault="00000000">
      <w:pPr>
        <w:pStyle w:val="ListBullet"/>
      </w:pPr>
      <w:r>
        <w:t>Nomina contiene PagoEmpleado → Empleado</w:t>
      </w:r>
    </w:p>
    <w:p w14:paraId="62A7344C" w14:textId="77777777" w:rsidR="00083C13" w:rsidRDefault="00000000">
      <w:pPr>
        <w:pStyle w:val="Heading1"/>
      </w:pPr>
      <w:r>
        <w:t>4) Operaciones mínimas y cálculos</w:t>
      </w:r>
    </w:p>
    <w:p w14:paraId="438E2425" w14:textId="77777777" w:rsidR="00083C13" w:rsidRPr="003944BF" w:rsidRDefault="00000000">
      <w:pPr>
        <w:rPr>
          <w:lang w:val="es-ES"/>
        </w:rPr>
      </w:pPr>
      <w:r w:rsidRPr="003944BF">
        <w:rPr>
          <w:lang w:val="es-ES"/>
        </w:rPr>
        <w:t>CRUD: clientes, ingredientes, platos, menús, pedidos, empleados, proveedores.</w:t>
      </w:r>
    </w:p>
    <w:p w14:paraId="3F0D85CB" w14:textId="77777777" w:rsidR="00083C13" w:rsidRPr="003944BF" w:rsidRDefault="00000000">
      <w:pPr>
        <w:rPr>
          <w:lang w:val="es-ES"/>
        </w:rPr>
      </w:pPr>
      <w:r w:rsidRPr="003944BF">
        <w:rPr>
          <w:lang w:val="es-ES"/>
        </w:rPr>
        <w:t>Búsquedas: por nombre (cliente), por fecha (pedido), por código (ingrediente).</w:t>
      </w:r>
    </w:p>
    <w:p w14:paraId="04D29B3C" w14:textId="77777777" w:rsidR="00083C13" w:rsidRPr="003944BF" w:rsidRDefault="00000000">
      <w:pPr>
        <w:rPr>
          <w:lang w:val="es-ES"/>
        </w:rPr>
      </w:pPr>
      <w:r w:rsidRPr="003944BF">
        <w:rPr>
          <w:lang w:val="es-ES"/>
        </w:rPr>
        <w:t>Listados: pedidos por mes, stock bajo, empleados asignados por evento.</w:t>
      </w:r>
    </w:p>
    <w:p w14:paraId="1E9A0226" w14:textId="77777777" w:rsidR="00083C13" w:rsidRDefault="00000000">
      <w:r>
        <w:t>Cálculos clave:</w:t>
      </w:r>
    </w:p>
    <w:p w14:paraId="15512BDF" w14:textId="77777777" w:rsidR="00083C13" w:rsidRPr="003944BF" w:rsidRDefault="00000000">
      <w:pPr>
        <w:pStyle w:val="ListBullet"/>
        <w:rPr>
          <w:lang w:val="es-ES"/>
        </w:rPr>
      </w:pPr>
      <w:r w:rsidRPr="003944BF">
        <w:rPr>
          <w:lang w:val="es-ES"/>
        </w:rPr>
        <w:t xml:space="preserve">Costo pedido = </w:t>
      </w:r>
      <w:r>
        <w:t>Σ</w:t>
      </w:r>
      <w:r w:rsidRPr="003944BF">
        <w:rPr>
          <w:lang w:val="es-ES"/>
        </w:rPr>
        <w:t>(ingrediente.costo * cantidad) + mano de obra (horas * tarifa) + margen.</w:t>
      </w:r>
    </w:p>
    <w:p w14:paraId="660CC919" w14:textId="77777777" w:rsidR="00083C13" w:rsidRPr="003944BF" w:rsidRDefault="00000000">
      <w:pPr>
        <w:pStyle w:val="ListBullet"/>
        <w:rPr>
          <w:lang w:val="es-ES"/>
        </w:rPr>
      </w:pPr>
      <w:r w:rsidRPr="003944BF">
        <w:rPr>
          <w:lang w:val="es-ES"/>
        </w:rPr>
        <w:t>Planilla: sueldo = básico + horas_extra * tarifa + bono.</w:t>
      </w:r>
    </w:p>
    <w:p w14:paraId="138BC20A" w14:textId="77777777" w:rsidR="00083C13" w:rsidRPr="003944BF" w:rsidRDefault="00000000">
      <w:pPr>
        <w:pStyle w:val="ListBullet"/>
        <w:rPr>
          <w:lang w:val="es-ES"/>
        </w:rPr>
      </w:pPr>
      <w:r w:rsidRPr="003944BF">
        <w:rPr>
          <w:lang w:val="es-ES"/>
        </w:rPr>
        <w:t>Cuotas: total factura / n (con o sin interés).</w:t>
      </w:r>
    </w:p>
    <w:p w14:paraId="739FBA11" w14:textId="77777777" w:rsidR="00083C13" w:rsidRPr="003944BF" w:rsidRDefault="00000000">
      <w:pPr>
        <w:pStyle w:val="ListBullet"/>
        <w:rPr>
          <w:lang w:val="es-ES"/>
        </w:rPr>
      </w:pPr>
      <w:r w:rsidRPr="003944BF">
        <w:rPr>
          <w:lang w:val="es-ES"/>
        </w:rPr>
        <w:t>IGV Perú: total = subtotal * 1.18; separar base e IGV.</w:t>
      </w:r>
    </w:p>
    <w:p w14:paraId="51B22678" w14:textId="77777777" w:rsidR="00083C13" w:rsidRDefault="00000000">
      <w:pPr>
        <w:pStyle w:val="Heading1"/>
      </w:pPr>
      <w:r>
        <w:t>5) Tabla de entidades y operaciones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65"/>
        <w:gridCol w:w="2007"/>
        <w:gridCol w:w="2901"/>
        <w:gridCol w:w="1983"/>
      </w:tblGrid>
      <w:tr w:rsidR="00083C13" w14:paraId="26446212" w14:textId="77777777">
        <w:tc>
          <w:tcPr>
            <w:tcW w:w="2160" w:type="dxa"/>
          </w:tcPr>
          <w:p w14:paraId="3A7AB305" w14:textId="77777777" w:rsidR="00083C13" w:rsidRDefault="00000000">
            <w:r>
              <w:t>Entidad</w:t>
            </w:r>
          </w:p>
        </w:tc>
        <w:tc>
          <w:tcPr>
            <w:tcW w:w="2160" w:type="dxa"/>
          </w:tcPr>
          <w:p w14:paraId="10329019" w14:textId="77777777" w:rsidR="00083C13" w:rsidRDefault="00000000">
            <w:r>
              <w:t>Campos clave</w:t>
            </w:r>
          </w:p>
        </w:tc>
        <w:tc>
          <w:tcPr>
            <w:tcW w:w="2160" w:type="dxa"/>
          </w:tcPr>
          <w:p w14:paraId="7ECEDB48" w14:textId="77777777" w:rsidR="00083C13" w:rsidRDefault="00000000">
            <w:r>
              <w:t>Relaciones</w:t>
            </w:r>
          </w:p>
        </w:tc>
        <w:tc>
          <w:tcPr>
            <w:tcW w:w="2160" w:type="dxa"/>
          </w:tcPr>
          <w:p w14:paraId="60BF4EF1" w14:textId="77777777" w:rsidR="00083C13" w:rsidRDefault="00000000">
            <w:r>
              <w:t>Operaciones</w:t>
            </w:r>
          </w:p>
        </w:tc>
      </w:tr>
      <w:tr w:rsidR="00083C13" w14:paraId="7FA52CD5" w14:textId="77777777">
        <w:tc>
          <w:tcPr>
            <w:tcW w:w="2160" w:type="dxa"/>
          </w:tcPr>
          <w:p w14:paraId="2873234F" w14:textId="77777777" w:rsidR="00083C13" w:rsidRDefault="00000000">
            <w:r>
              <w:t>Ingrediente</w:t>
            </w:r>
          </w:p>
        </w:tc>
        <w:tc>
          <w:tcPr>
            <w:tcW w:w="2160" w:type="dxa"/>
          </w:tcPr>
          <w:p w14:paraId="641E4E36" w14:textId="77777777" w:rsidR="00083C13" w:rsidRDefault="00000000">
            <w:r>
              <w:t>código, nombre, costoUnitario</w:t>
            </w:r>
          </w:p>
        </w:tc>
        <w:tc>
          <w:tcPr>
            <w:tcW w:w="2160" w:type="dxa"/>
          </w:tcPr>
          <w:p w14:paraId="79AB5683" w14:textId="77777777" w:rsidR="00083C13" w:rsidRDefault="00000000">
            <w:r>
              <w:t>—</w:t>
            </w:r>
          </w:p>
        </w:tc>
        <w:tc>
          <w:tcPr>
            <w:tcW w:w="2160" w:type="dxa"/>
          </w:tcPr>
          <w:p w14:paraId="3D22EB2F" w14:textId="77777777" w:rsidR="00083C13" w:rsidRDefault="00000000">
            <w:r>
              <w:t>crear, listar, buscar</w:t>
            </w:r>
          </w:p>
        </w:tc>
      </w:tr>
      <w:tr w:rsidR="00083C13" w14:paraId="4D859758" w14:textId="77777777">
        <w:tc>
          <w:tcPr>
            <w:tcW w:w="2160" w:type="dxa"/>
          </w:tcPr>
          <w:p w14:paraId="7EB5E182" w14:textId="77777777" w:rsidR="00083C13" w:rsidRDefault="00000000">
            <w:r>
              <w:t>Plato</w:t>
            </w:r>
          </w:p>
        </w:tc>
        <w:tc>
          <w:tcPr>
            <w:tcW w:w="2160" w:type="dxa"/>
          </w:tcPr>
          <w:p w14:paraId="22993B47" w14:textId="77777777" w:rsidR="00083C13" w:rsidRDefault="00000000">
            <w:r>
              <w:t>nombre</w:t>
            </w:r>
          </w:p>
        </w:tc>
        <w:tc>
          <w:tcPr>
            <w:tcW w:w="2160" w:type="dxa"/>
          </w:tcPr>
          <w:p w14:paraId="6B83E0CA" w14:textId="77777777" w:rsidR="00083C13" w:rsidRDefault="00000000">
            <w:r>
              <w:t>lista de IngredienteCantidad</w:t>
            </w:r>
          </w:p>
        </w:tc>
        <w:tc>
          <w:tcPr>
            <w:tcW w:w="2160" w:type="dxa"/>
          </w:tcPr>
          <w:p w14:paraId="3D53A8F5" w14:textId="77777777" w:rsidR="00083C13" w:rsidRDefault="00000000">
            <w:r>
              <w:t>costear, listar</w:t>
            </w:r>
          </w:p>
        </w:tc>
      </w:tr>
      <w:tr w:rsidR="00083C13" w14:paraId="511BDAD8" w14:textId="77777777">
        <w:tc>
          <w:tcPr>
            <w:tcW w:w="2160" w:type="dxa"/>
          </w:tcPr>
          <w:p w14:paraId="190BEABB" w14:textId="77777777" w:rsidR="00083C13" w:rsidRDefault="00000000">
            <w:r>
              <w:t>Menu</w:t>
            </w:r>
          </w:p>
        </w:tc>
        <w:tc>
          <w:tcPr>
            <w:tcW w:w="2160" w:type="dxa"/>
          </w:tcPr>
          <w:p w14:paraId="7938C0A7" w14:textId="77777777" w:rsidR="00083C13" w:rsidRDefault="00000000">
            <w:r>
              <w:t>nombre</w:t>
            </w:r>
          </w:p>
        </w:tc>
        <w:tc>
          <w:tcPr>
            <w:tcW w:w="2160" w:type="dxa"/>
          </w:tcPr>
          <w:p w14:paraId="1143B3C4" w14:textId="77777777" w:rsidR="00083C13" w:rsidRDefault="00000000">
            <w:r>
              <w:t>lista de Plato</w:t>
            </w:r>
          </w:p>
        </w:tc>
        <w:tc>
          <w:tcPr>
            <w:tcW w:w="2160" w:type="dxa"/>
          </w:tcPr>
          <w:p w14:paraId="6D542BA9" w14:textId="77777777" w:rsidR="00083C13" w:rsidRDefault="00000000">
            <w:r>
              <w:t>costear, listar</w:t>
            </w:r>
          </w:p>
        </w:tc>
      </w:tr>
      <w:tr w:rsidR="00083C13" w14:paraId="10C10F50" w14:textId="77777777">
        <w:tc>
          <w:tcPr>
            <w:tcW w:w="2160" w:type="dxa"/>
          </w:tcPr>
          <w:p w14:paraId="34A77240" w14:textId="77777777" w:rsidR="00083C13" w:rsidRDefault="00000000">
            <w:r>
              <w:t>Cliente</w:t>
            </w:r>
          </w:p>
        </w:tc>
        <w:tc>
          <w:tcPr>
            <w:tcW w:w="2160" w:type="dxa"/>
          </w:tcPr>
          <w:p w14:paraId="16D6DCAA" w14:textId="77777777" w:rsidR="00083C13" w:rsidRDefault="00000000">
            <w:r>
              <w:t>id, nombre, ruc, email</w:t>
            </w:r>
          </w:p>
        </w:tc>
        <w:tc>
          <w:tcPr>
            <w:tcW w:w="2160" w:type="dxa"/>
          </w:tcPr>
          <w:p w14:paraId="4BDC3050" w14:textId="77777777" w:rsidR="00083C13" w:rsidRDefault="00000000">
            <w:r>
              <w:t>—</w:t>
            </w:r>
          </w:p>
        </w:tc>
        <w:tc>
          <w:tcPr>
            <w:tcW w:w="2160" w:type="dxa"/>
          </w:tcPr>
          <w:p w14:paraId="59363CA3" w14:textId="77777777" w:rsidR="00083C13" w:rsidRDefault="00000000">
            <w:r>
              <w:t>crear, listar, buscar</w:t>
            </w:r>
          </w:p>
        </w:tc>
      </w:tr>
      <w:tr w:rsidR="00083C13" w14:paraId="07A3CFA6" w14:textId="77777777">
        <w:tc>
          <w:tcPr>
            <w:tcW w:w="2160" w:type="dxa"/>
          </w:tcPr>
          <w:p w14:paraId="59751839" w14:textId="77777777" w:rsidR="00083C13" w:rsidRDefault="00000000">
            <w:r>
              <w:t>Empleado</w:t>
            </w:r>
          </w:p>
        </w:tc>
        <w:tc>
          <w:tcPr>
            <w:tcW w:w="2160" w:type="dxa"/>
          </w:tcPr>
          <w:p w14:paraId="7C2F2A54" w14:textId="77777777" w:rsidR="00083C13" w:rsidRPr="003944BF" w:rsidRDefault="00000000">
            <w:pPr>
              <w:rPr>
                <w:lang w:val="es-ES"/>
              </w:rPr>
            </w:pPr>
            <w:r w:rsidRPr="003944BF">
              <w:rPr>
                <w:lang w:val="es-ES"/>
              </w:rPr>
              <w:t>id, nombre, rol, tarifa_hora</w:t>
            </w:r>
          </w:p>
        </w:tc>
        <w:tc>
          <w:tcPr>
            <w:tcW w:w="2160" w:type="dxa"/>
          </w:tcPr>
          <w:p w14:paraId="3877E0BC" w14:textId="77777777" w:rsidR="00083C13" w:rsidRDefault="00000000">
            <w:r>
              <w:t>—</w:t>
            </w:r>
          </w:p>
        </w:tc>
        <w:tc>
          <w:tcPr>
            <w:tcW w:w="2160" w:type="dxa"/>
          </w:tcPr>
          <w:p w14:paraId="69F56EAD" w14:textId="77777777" w:rsidR="00083C13" w:rsidRDefault="00000000">
            <w:r>
              <w:t>crear, listar, buscar</w:t>
            </w:r>
          </w:p>
        </w:tc>
      </w:tr>
      <w:tr w:rsidR="00083C13" w:rsidRPr="003944BF" w14:paraId="2B330346" w14:textId="77777777">
        <w:tc>
          <w:tcPr>
            <w:tcW w:w="2160" w:type="dxa"/>
          </w:tcPr>
          <w:p w14:paraId="3261BCE4" w14:textId="77777777" w:rsidR="00083C13" w:rsidRDefault="00000000">
            <w:r>
              <w:lastRenderedPageBreak/>
              <w:t>Pedido</w:t>
            </w:r>
          </w:p>
        </w:tc>
        <w:tc>
          <w:tcPr>
            <w:tcW w:w="2160" w:type="dxa"/>
          </w:tcPr>
          <w:p w14:paraId="6A984966" w14:textId="77777777" w:rsidR="00083C13" w:rsidRDefault="00000000">
            <w:r>
              <w:t>fecha, cliente, invitados, menú</w:t>
            </w:r>
          </w:p>
        </w:tc>
        <w:tc>
          <w:tcPr>
            <w:tcW w:w="2160" w:type="dxa"/>
          </w:tcPr>
          <w:p w14:paraId="6F44AE56" w14:textId="77777777" w:rsidR="00083C13" w:rsidRDefault="00000000">
            <w:r>
              <w:t>agenda, factura</w:t>
            </w:r>
          </w:p>
        </w:tc>
        <w:tc>
          <w:tcPr>
            <w:tcW w:w="2160" w:type="dxa"/>
          </w:tcPr>
          <w:p w14:paraId="38E102BE" w14:textId="77777777" w:rsidR="00083C13" w:rsidRPr="003944BF" w:rsidRDefault="00000000">
            <w:pPr>
              <w:rPr>
                <w:lang w:val="es-ES"/>
              </w:rPr>
            </w:pPr>
            <w:r w:rsidRPr="003944BF">
              <w:rPr>
                <w:lang w:val="es-ES"/>
              </w:rPr>
              <w:t>registrar, buscar, listar por fecha</w:t>
            </w:r>
          </w:p>
        </w:tc>
      </w:tr>
      <w:tr w:rsidR="00083C13" w14:paraId="0125B595" w14:textId="77777777">
        <w:tc>
          <w:tcPr>
            <w:tcW w:w="2160" w:type="dxa"/>
          </w:tcPr>
          <w:p w14:paraId="5F115C82" w14:textId="77777777" w:rsidR="00083C13" w:rsidRDefault="00000000">
            <w:r>
              <w:t>Inventario</w:t>
            </w:r>
          </w:p>
        </w:tc>
        <w:tc>
          <w:tcPr>
            <w:tcW w:w="2160" w:type="dxa"/>
          </w:tcPr>
          <w:p w14:paraId="3816DD64" w14:textId="77777777" w:rsidR="00083C13" w:rsidRDefault="00000000">
            <w:r>
              <w:t>—</w:t>
            </w:r>
          </w:p>
        </w:tc>
        <w:tc>
          <w:tcPr>
            <w:tcW w:w="2160" w:type="dxa"/>
          </w:tcPr>
          <w:p w14:paraId="603809F6" w14:textId="77777777" w:rsidR="00083C13" w:rsidRDefault="00000000">
            <w:r>
              <w:t>stock[Ingrediente]=cantidad</w:t>
            </w:r>
          </w:p>
        </w:tc>
        <w:tc>
          <w:tcPr>
            <w:tcW w:w="2160" w:type="dxa"/>
          </w:tcPr>
          <w:p w14:paraId="60E30AE4" w14:textId="77777777" w:rsidR="00083C13" w:rsidRDefault="00000000">
            <w:r>
              <w:t>descontar, reabastecer, bajo stock</w:t>
            </w:r>
          </w:p>
        </w:tc>
      </w:tr>
      <w:tr w:rsidR="00083C13" w14:paraId="2D8BE5FA" w14:textId="77777777">
        <w:tc>
          <w:tcPr>
            <w:tcW w:w="2160" w:type="dxa"/>
          </w:tcPr>
          <w:p w14:paraId="1EB3C60F" w14:textId="77777777" w:rsidR="00083C13" w:rsidRDefault="00000000">
            <w:r>
              <w:t>Factura</w:t>
            </w:r>
          </w:p>
        </w:tc>
        <w:tc>
          <w:tcPr>
            <w:tcW w:w="2160" w:type="dxa"/>
          </w:tcPr>
          <w:p w14:paraId="71C1F860" w14:textId="77777777" w:rsidR="00083C13" w:rsidRDefault="00000000">
            <w:r>
              <w:t>subtotal, igv, total</w:t>
            </w:r>
          </w:p>
        </w:tc>
        <w:tc>
          <w:tcPr>
            <w:tcW w:w="2160" w:type="dxa"/>
          </w:tcPr>
          <w:p w14:paraId="396278CB" w14:textId="77777777" w:rsidR="00083C13" w:rsidRDefault="00000000">
            <w:r>
              <w:t>cuotas</w:t>
            </w:r>
          </w:p>
        </w:tc>
        <w:tc>
          <w:tcPr>
            <w:tcW w:w="2160" w:type="dxa"/>
          </w:tcPr>
          <w:p w14:paraId="11C0D3D9" w14:textId="77777777" w:rsidR="00083C13" w:rsidRDefault="00000000">
            <w:r>
              <w:t>generar, pagar cuota</w:t>
            </w:r>
          </w:p>
        </w:tc>
      </w:tr>
      <w:tr w:rsidR="00083C13" w14:paraId="4216F7D1" w14:textId="77777777">
        <w:tc>
          <w:tcPr>
            <w:tcW w:w="2160" w:type="dxa"/>
          </w:tcPr>
          <w:p w14:paraId="6B027FDC" w14:textId="77777777" w:rsidR="00083C13" w:rsidRDefault="00000000">
            <w:r>
              <w:t>CuotaPago</w:t>
            </w:r>
          </w:p>
        </w:tc>
        <w:tc>
          <w:tcPr>
            <w:tcW w:w="2160" w:type="dxa"/>
          </w:tcPr>
          <w:p w14:paraId="59F0052B" w14:textId="77777777" w:rsidR="00083C13" w:rsidRDefault="00000000">
            <w:r>
              <w:t>monto, vencimiento, pagada</w:t>
            </w:r>
          </w:p>
        </w:tc>
        <w:tc>
          <w:tcPr>
            <w:tcW w:w="2160" w:type="dxa"/>
          </w:tcPr>
          <w:p w14:paraId="68033230" w14:textId="77777777" w:rsidR="00083C13" w:rsidRDefault="00000000">
            <w:r>
              <w:t>—</w:t>
            </w:r>
          </w:p>
        </w:tc>
        <w:tc>
          <w:tcPr>
            <w:tcW w:w="2160" w:type="dxa"/>
          </w:tcPr>
          <w:p w14:paraId="5DA94708" w14:textId="77777777" w:rsidR="00083C13" w:rsidRDefault="00000000">
            <w:r>
              <w:t>marcar pagada, listar</w:t>
            </w:r>
          </w:p>
        </w:tc>
      </w:tr>
      <w:tr w:rsidR="00083C13" w14:paraId="00BBD0CA" w14:textId="77777777">
        <w:tc>
          <w:tcPr>
            <w:tcW w:w="2160" w:type="dxa"/>
          </w:tcPr>
          <w:p w14:paraId="062DD4B6" w14:textId="77777777" w:rsidR="00083C13" w:rsidRDefault="00000000">
            <w:r>
              <w:t>Nomina</w:t>
            </w:r>
          </w:p>
        </w:tc>
        <w:tc>
          <w:tcPr>
            <w:tcW w:w="2160" w:type="dxa"/>
          </w:tcPr>
          <w:p w14:paraId="2745FE0B" w14:textId="77777777" w:rsidR="00083C13" w:rsidRDefault="00000000">
            <w:r>
              <w:t>periodo</w:t>
            </w:r>
          </w:p>
        </w:tc>
        <w:tc>
          <w:tcPr>
            <w:tcW w:w="2160" w:type="dxa"/>
          </w:tcPr>
          <w:p w14:paraId="432FC11D" w14:textId="77777777" w:rsidR="00083C13" w:rsidRDefault="00000000">
            <w:r>
              <w:t>pagos empleados</w:t>
            </w:r>
          </w:p>
        </w:tc>
        <w:tc>
          <w:tcPr>
            <w:tcW w:w="2160" w:type="dxa"/>
          </w:tcPr>
          <w:p w14:paraId="1A105C90" w14:textId="77777777" w:rsidR="00083C13" w:rsidRDefault="00000000">
            <w:r>
              <w:t>calcular, listar</w:t>
            </w:r>
          </w:p>
        </w:tc>
      </w:tr>
    </w:tbl>
    <w:p w14:paraId="40458C01" w14:textId="77777777" w:rsidR="00083C13" w:rsidRDefault="00000000">
      <w:pPr>
        <w:pStyle w:val="Heading1"/>
      </w:pPr>
      <w:r>
        <w:t>6) Esqueleto de código (Python)</w:t>
      </w:r>
    </w:p>
    <w:p w14:paraId="4718EC2A" w14:textId="0E61AFF6" w:rsidR="00083C13" w:rsidRDefault="00000000">
      <w:r>
        <w:rPr>
          <w:rFonts w:ascii="Courier New" w:hAnsi="Courier New"/>
          <w:sz w:val="18"/>
        </w:rPr>
        <w:t>@dataclass</w:t>
      </w:r>
      <w:r>
        <w:rPr>
          <w:rFonts w:ascii="Courier New" w:hAnsi="Courier New"/>
          <w:sz w:val="18"/>
        </w:rPr>
        <w:br/>
        <w:t>class Cliente:</w:t>
      </w:r>
      <w:r>
        <w:rPr>
          <w:rFonts w:ascii="Courier New" w:hAnsi="Courier New"/>
          <w:sz w:val="18"/>
        </w:rPr>
        <w:br/>
        <w:t xml:space="preserve">    id: int</w:t>
      </w:r>
      <w:r>
        <w:rPr>
          <w:rFonts w:ascii="Courier New" w:hAnsi="Courier New"/>
          <w:sz w:val="18"/>
        </w:rPr>
        <w:br/>
        <w:t xml:space="preserve">    nombre: str</w:t>
      </w:r>
      <w:r>
        <w:rPr>
          <w:rFonts w:ascii="Courier New" w:hAnsi="Courier New"/>
          <w:sz w:val="18"/>
        </w:rPr>
        <w:br/>
        <w:t xml:space="preserve">    ruc: str</w:t>
      </w:r>
      <w:r>
        <w:rPr>
          <w:rFonts w:ascii="Courier New" w:hAnsi="Courier New"/>
          <w:sz w:val="18"/>
        </w:rPr>
        <w:br/>
        <w:t xml:space="preserve">    email: str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@dataclass</w:t>
      </w:r>
      <w:r>
        <w:rPr>
          <w:rFonts w:ascii="Courier New" w:hAnsi="Courier New"/>
          <w:sz w:val="18"/>
        </w:rPr>
        <w:br/>
        <w:t>class Ingrediente:</w:t>
      </w:r>
      <w:r>
        <w:rPr>
          <w:rFonts w:ascii="Courier New" w:hAnsi="Courier New"/>
          <w:sz w:val="18"/>
        </w:rPr>
        <w:br/>
        <w:t xml:space="preserve">    codigo: str</w:t>
      </w:r>
      <w:r>
        <w:rPr>
          <w:rFonts w:ascii="Courier New" w:hAnsi="Courier New"/>
          <w:sz w:val="18"/>
        </w:rPr>
        <w:br/>
        <w:t xml:space="preserve">    nombre: str</w:t>
      </w:r>
      <w:r>
        <w:rPr>
          <w:rFonts w:ascii="Courier New" w:hAnsi="Courier New"/>
          <w:sz w:val="18"/>
        </w:rPr>
        <w:br/>
        <w:t xml:space="preserve">    costo_unit: float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</w:p>
    <w:p w14:paraId="3B222D14" w14:textId="549E82AB" w:rsidR="00083C13" w:rsidRDefault="003944BF">
      <w:pPr>
        <w:pStyle w:val="Heading1"/>
      </w:pPr>
      <w:r>
        <w:t>7</w:t>
      </w:r>
      <w:r w:rsidR="00000000">
        <w:t>) Diagrama UML de Clases</w:t>
      </w:r>
    </w:p>
    <w:p w14:paraId="292821C6" w14:textId="77777777" w:rsidR="00083C13" w:rsidRPr="003944BF" w:rsidRDefault="00000000">
      <w:pPr>
        <w:rPr>
          <w:lang w:val="es-ES"/>
        </w:rPr>
      </w:pPr>
      <w:r w:rsidRPr="003944BF">
        <w:rPr>
          <w:lang w:val="es-ES"/>
        </w:rPr>
        <w:t>El siguiente diagrama resume las principales clases del sistema y sus relaciones:</w:t>
      </w:r>
    </w:p>
    <w:p w14:paraId="03A463AD" w14:textId="77777777" w:rsidR="00083C13" w:rsidRDefault="00000000">
      <w:r>
        <w:rPr>
          <w:noProof/>
        </w:rPr>
        <w:lastRenderedPageBreak/>
        <w:drawing>
          <wp:inline distT="0" distB="0" distL="0" distR="0" wp14:anchorId="5490A6E8" wp14:editId="4C6001ED">
            <wp:extent cx="5486400" cy="41940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atering_class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C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700376">
    <w:abstractNumId w:val="8"/>
  </w:num>
  <w:num w:numId="2" w16cid:durableId="232669277">
    <w:abstractNumId w:val="6"/>
  </w:num>
  <w:num w:numId="3" w16cid:durableId="2138599197">
    <w:abstractNumId w:val="5"/>
  </w:num>
  <w:num w:numId="4" w16cid:durableId="1664888798">
    <w:abstractNumId w:val="4"/>
  </w:num>
  <w:num w:numId="5" w16cid:durableId="2121879162">
    <w:abstractNumId w:val="7"/>
  </w:num>
  <w:num w:numId="6" w16cid:durableId="1607153695">
    <w:abstractNumId w:val="3"/>
  </w:num>
  <w:num w:numId="7" w16cid:durableId="461535099">
    <w:abstractNumId w:val="2"/>
  </w:num>
  <w:num w:numId="8" w16cid:durableId="390732182">
    <w:abstractNumId w:val="1"/>
  </w:num>
  <w:num w:numId="9" w16cid:durableId="128411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C13"/>
    <w:rsid w:val="0015074B"/>
    <w:rsid w:val="0029639D"/>
    <w:rsid w:val="00326F90"/>
    <w:rsid w:val="003944BF"/>
    <w:rsid w:val="00AA1D8D"/>
    <w:rsid w:val="00AD43E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D95D63"/>
  <w14:defaultImageDpi w14:val="300"/>
  <w15:docId w15:val="{9EA3DA4B-4DF8-9A4C-A033-E807394E2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Jimmy Yapo Maron</cp:lastModifiedBy>
  <cp:revision>2</cp:revision>
  <dcterms:created xsi:type="dcterms:W3CDTF">2013-12-23T23:15:00Z</dcterms:created>
  <dcterms:modified xsi:type="dcterms:W3CDTF">2025-09-26T07:39:00Z</dcterms:modified>
  <cp:category/>
</cp:coreProperties>
</file>